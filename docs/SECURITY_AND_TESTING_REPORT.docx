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F172A"/>
          <w:sz w:val="44"/>
        </w:rPr>
        <w:t>Phase 4: Security, Testing, and Quality Assurance Report</w:t>
      </w:r>
    </w:p>
    <w:p>
      <w:pPr>
        <w:spacing w:before="40" w:after="80"/>
      </w:pPr>
      <w:r/>
      <w:r>
        <w:rPr>
          <w:b/>
        </w:rPr>
        <w:t>Project:</w:t>
      </w:r>
      <w:r>
        <w:t xml:space="preserve"> RaketBase (ITS122P Final Project) — Freelance Marketplace Platform</w:t>
      </w:r>
    </w:p>
    <w:p>
      <w:pPr>
        <w:spacing w:before="40" w:after="80"/>
      </w:pPr>
      <w:r/>
      <w:r>
        <w:rPr>
          <w:b/>
        </w:rPr>
        <w:t>Scope:</w:t>
      </w:r>
      <w:r>
        <w:t xml:space="preserve"> Phase 4 — Security Audit, QA Testing, and Bug Resolution</w:t>
      </w:r>
    </w:p>
    <w:p>
      <w:pPr>
        <w:spacing w:before="40" w:after="80"/>
      </w:pPr>
      <w:r/>
      <w:r>
        <w:rPr>
          <w:b/>
        </w:rPr>
        <w:t>Date:</w:t>
      </w:r>
      <w:r>
        <w:t xml:space="preserve"> September 21, 2026</w:t>
      </w:r>
    </w:p>
    <w:p>
      <w:pPr>
        <w:spacing w:before="40" w:after="80"/>
      </w:pPr>
      <w:r/>
      <w:r>
        <w:rPr>
          <w:b/>
        </w:rPr>
        <w:t>Repository Branch:</w:t>
      </w:r>
      <w:r>
        <w:t xml:space="preserve"> Missingfeatures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0"/>
        </w:rPr>
        <w:t>1. Security &amp; Testing Report</w:t>
      </w: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A. Input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User Registration: First / Last Name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Blank / empty string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Registration rejected; form indicates required fields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HTML5 `required` triggers; field focus highlighted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User Registration: Email Address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`notanemail`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Rejected with invalid email format message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Displays: "Please enter a valid email address."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User Registration: Password Complexity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`simple` (&lt;8 chars, no uppercase, no number)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Rejected with password requirement instructions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Displays: "Password must be at least 8 characters long, include at least 1 uppercase letter and 1 number."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User Login: Blank Fields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Empty email and password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Form prevents submission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HTML5 client-side validation prevents submit; API returns 400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Creation: Title Length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`Fix` (&lt; 10 characters)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Rejected with minimum length constraint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400: "Title is required and must be at least 10 characters."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Creation: Budget Amount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`-500` or `0`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Rejected; requires positive numeric budget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400: "Budget must be a positive number greater than 0."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Creation: Past Deadline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`2020-01-01`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Rejected; requires future date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400: "Deadline must be a future date."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Proposal Submission: Empty Cover Letter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Whitespace only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Submission blocked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400: "Missing required fields: job_id and cover_letter"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Milestone Proposal: Invalid Stage Amount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Title: `Design`, Amount: `-100`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Rejected; all milestone stages must have positive values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400: "Milestone \"Design\" needs an amount greater than ₱0."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Contract Review: Out-of-Range Rating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Rating: `6` or `0`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Rejected; star ratings must be integer between 1 and 5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400: "rating must be an integer from 1 to 5"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Dispute Filing: Short Evidence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`Work bad` (&lt; 30 characters)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Rejected; requires detailed evidence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400: "Evidence summary must be at least 30 characters"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Chat File Attachment: Disallowed Type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`malware.exe`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Upload rejected with friendly error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Multer returns 400: "That file type is not supported for chat attachments"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</w:tbl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B. SQL Injection Test</w:t>
      </w:r>
    </w:p>
    <w:p>
      <w:pPr>
        <w:spacing w:before="40" w:after="80"/>
      </w:pPr>
      <w:r>
        <w:t>RaketBase communicates with PostgreSQL exclusively through the Supabase JavaScript SDK (PostgREST API) and stored PL/pgSQL RPC functions. The application does not create dynamic SQL statements with string concatenation (e.g., db.query("SELECT * FROM users WHERE email = '" + input + "'")). The PostgREST query compiler and PostgreSQL engine automatically parameterize and escape all parameters sent via the SDK or RPC.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Target Endpoint / Field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Injected SQL Payload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`POST /api/v1/auth/login` (Email)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`' OR '1'='1`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Authentication fails; treated as literal email string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Supabase Auth returns 401: "Invalid login credentials" (no bypass)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`POST /api/v1/auth/login` (Password)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`' OR '1'='1' --`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Authentication fails; hashed comparison fails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Returns 401: "Invalid login credentials"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`GET /api/v1/jobs` (Keyword Search)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`'); DROP TABLE jobs; --`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Safe text search; no table deletion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Jobs table remains intact; 0 search results returned for literal string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`GET /api/v1/jobs/:id` (Job ID UUID)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`1' UNION SELECT null, email, password FROM users --`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Query rejected due to UUID type validation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PostgREST returns 400 / 404; invalid UUID format error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`POST /api/v1/proposals` (Cover Letter)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`&lt;script&gt;'; DROP TABLE proposals; --`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Content stored literally as user text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Stored as literal string; database tables unaltered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</w:tbl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C. Authentication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Procedure / Input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Valid Login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Correct registered email and password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200 OK; JWT token and user profile stored in localStorage; redirected to `/dashboard`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Token stored; immediate redirect to `/dashboard`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Invalid Password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Correct email, wrong password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401 Unauthorized; error banner displayed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Banner: "Invalid login credentials"; user remains on login page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Non-Existent Account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`unregistered_user@example.com` + password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401 Unauthorized; error message displayed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Banner: "Invalid login credentials"; no user enumeration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Empty Credentials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Blank email and blank password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Submission blocked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Browser validation stops submission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Session Persistence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Refresh dashboard or navigate to `/explore`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User remains authenticated without re-login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JWT read from localStorage; session persists cleanly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User Logout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Click avatar dropdown $\rightarrow$ "Log Out"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Tokens cleared from localStorage; redirect to `/login`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`token` and `user` deleted; user redirected to `/login`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Protected Route Access (Unauthenticated)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Navigate directly to `/dashboard` or `/my-jobs` logged out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Blocked by `ProtectedRoute.jsx`; redirected to `/login`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Immediate redirect to `/login`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Suspended Account Login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Log in with account marked `status: 'suspended'`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403 Forbidden; login denied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Returns 403: "This account has been suspended."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</w:tbl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D. Authorization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User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Page/Feature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Access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Actual Access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Non-Admin User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`/admin` Route Access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DENIED; redirected to `/dashboard`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Blocked by `AdminRoute.jsx`; redirected to `/dashboard`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Non-Admin User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`GET /api/v1/admin/analytics`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DENIED; 403 Forbidden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`requireAdmin` middleware returns 403: "Admin access required"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Freelancer Mode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 a Job (`/jobs/create`)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DENIED; restricted to clients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`ClientRoute` redirects; backend returns 403: "Only customers can create job postings."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Mode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Submit Proposal (`POST /api/v1/proposals`)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DENIED; restricted to freelancers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403: "Switch to Freelancer mode to submit proposals."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User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Bid on Own Job Posting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DENIED; self-bidding forbidden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403: "You cannot submit a proposal on your own job posting."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Unauthorized Client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Edit Another Client's Job (`PUT /api/v1/jobs/:id`)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DENIED; 403 Forbidden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403: "You can only edit your own jobs."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Non-Participant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View Contract (`GET /api/v1/contracts/:id`)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DENIED; 403 Forbidden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403: "You are not a participant in this contract"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Regular User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Resolve Dispute (`PATCH /api/v1/disputes/:id/resolve`)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DENIED; admin only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Gated by `requireAdmin`; returns 403 Forbidden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</w:tbl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E. XSS Test</w:t>
      </w:r>
    </w:p>
    <w:p>
      <w:pPr>
        <w:spacing w:before="40" w:after="80"/>
      </w:pPr>
      <w:r>
        <w:t>RaketBase's front-end presentation layer is built with React (JSX). All variables interpolated into JSX text nodes (such as {job.title}, {proposal.cover_letter}, {message.content}) are automatically encoded and escaped by React, changing &lt; to &amp;lt;, &gt; to &amp;gt;, and quotes to their corresponding HTML entities. On user-controlled input, no raw dangerouslySetInnerHTML directives are utilized.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Injection Location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Title (`CreateJob.jsx`)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`&lt;script&gt;alert('XSS-Title')&lt;/script&gt;`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Stored as text; rendered as harmless text string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Rendered safely as literal characters `&lt;script&gt;...`; no script execution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Description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`&lt;img src=x onerror="alert(document.cookie)"&gt;`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Rendered as text; image onerror does not fire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Text displayed literally; zero alert execution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Proposal Cover Letter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`javascript:alert(1)`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Displayed safely in proposals review card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Rendered as text; no link execution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Chat Message (`Messages.jsx`)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`&lt;svg/onload=alert('XSS-Chat')&gt;`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Stored in Supabase messages; rendered safely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Rendered as plain text bubble; no execution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Freelancer Bio / Skills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`"&gt;&lt;script&gt;alert('Bio')&lt;/script&gt;`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Safely encoded on profile and public cards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Encoded as HTML entities; no DOM breakout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Project Title in Portfolio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`&lt;iframe src="javascript:alert(1)"&gt;`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Rendered inside card header as text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Displays `&lt;iframe&gt;...` text; no iframe created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</w:tbl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F. Functional Testing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Test Procedure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User Registration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Fill first name, last name, valid email, strong password, role; submit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Account created; redirects to login with success banner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Redirects to `/login?registered=1` with green banner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User Login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Enter registered credentials; submit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Authenticated; redirected to `/dashboard`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Lands on `/dashboard`; active role theme applied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Marketplace Search &amp; Category Pills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Type keyword in Explore search; click "Design &amp; Creative" pill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Catalog filters dynamically to matching job cards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Real-time catalog filtering works smoothly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Live Currency Converter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Select currency dropdown in Navbar (USD, EUR, JPY, GBP, SGD)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Converted rates reflect live on Explore budgets and Dashboard metrics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Forex API rates convert values instantly with tooltip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Lifecycle: Post Job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submits job with title, description, category, budget, deadline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saved with `status: 'open'`; appears in Explore catalog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Stored in DB; displayed across catalog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Lifecycle: Edit &amp; Cancel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edits budget/title, then cancels before accepting proposals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 updates successfully; on cancel, proposals rejected and job removed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Modals update DB; job clean deletion verified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Milestone Proposal Submission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Freelancer submits bid with 3 milestone stages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Total bid calculated server-side; proposal status set to `pending`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Proposal &amp; milestone stages saved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Duplicate Bid Guard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Freelancer attempts to submit a second bid on the same job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Blocked; button shows "Already Applied"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Backend returns 409 Conflict; UI disables form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Dashboard Proposal Review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reviews proposal; clicks "Accept Bid"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Atomic RPC creates contract, sets job to `assigned`, locks escrow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Contract initiated; escrow balance updated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In-App Messaging &amp; File Attachment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Send chat message and attach a sample PDF in contract chat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Message appears in real-time; download link generated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Message &amp; attachment stored in Supabase bucket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Stepped Milestone Progression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Freelancer submits milestone stage 1; client approves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Milestone 1 completed; Milestone 2 activates sequentially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Sequence progresses smoothly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Work Deliverable Submission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Freelancer clicks "Submit Work" on active contract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Contract moves to `status: 'submitted'`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dashboard prompts for escrow release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Escrow Release &amp; Contract Completion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clicks "Release Funds"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Contract marked `completed`; funds released; triggers rating modal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Escrow released; rating popup triggers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5-Star Ratings &amp; Reviews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 rates freelancer 5 stars with comment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Review saved; recalculates freelancer's average rating in `public.users`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Average rating updated in leaderboard &amp; cards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Dispute Filing &amp; Resolution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Participant files dispute; Admin resolves with "Refund Client"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Dispute marked `resolved`; contract status updated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Contract marked `completed`; admin notes saved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Top Users Leaderboard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Navigate to `/top-users`; filter by 4.0+ rating and category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Ranks top freelancers/clients with ratings &amp; earnings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Leaderboard displays sorted rankings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Dynamic Freelancer Profile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Open `/freelancer/:id`; toggle Edit Mode; update bio &amp; skills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Updates persisted to profile and metadata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Profile displays updated credentials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PASS</w:t>
            </w:r>
          </w:p>
        </w:tc>
      </w:tr>
    </w:tbl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G. Usability Testing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Usability Dimension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Tester 1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Tester 2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Tester 3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Tester 4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Average Rating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Notes / Tester Remarks</w:t>
            </w:r>
          </w:p>
        </w:tc>
      </w:tr>
      <w:tr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Readability &amp; Typography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4.5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Requested light mode option and slightly larger font size in some areas.</w:t>
            </w:r>
          </w:p>
        </w:tc>
      </w:tr>
      <w:tr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Interface Design &amp; Aesthetics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4.75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Praised design; suggested dark/light mode toggle and image embeds.</w:t>
            </w:r>
          </w:p>
        </w:tc>
      </w:tr>
      <w:tr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Button / Link Placement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3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4.5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Suggested refining top navigation bar buttons; job titles in tables need to be clickable.</w:t>
            </w:r>
          </w:p>
        </w:tc>
      </w:tr>
      <w:tr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Error Messages &amp; Feedback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3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4.3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Noted that a registration error caused a blank/black screen.</w:t>
            </w:r>
          </w:p>
        </w:tc>
      </w:tr>
      <w:tr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Mobile Responsiveness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5.0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Mobile testers found the responsive layout clean and usable.</w:t>
            </w:r>
          </w:p>
        </w:tc>
      </w:tr>
      <w:tr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Overall Ease of Use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2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5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4.0 / 5</w:t>
            </w:r>
          </w:p>
        </w:tc>
        <w:tc>
          <w:tcPr>
            <w:tcW w:type="dxa" w:w="1461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Major confusion on "San ko lalagay work ko?" (needs deliverable input when submitting work). Tester 3 said "Labas niyo na!" (ready to release).</w:t>
            </w:r>
          </w:p>
        </w:tc>
      </w:tr>
    </w:tbl>
    <w:p>
      <w:pPr>
        <w:spacing w:before="80" w:after="80"/>
      </w:pPr>
    </w:p>
    <w:p>
      <w:pPr>
        <w:spacing w:before="320" w:after="80"/>
      </w:pPr>
      <w:r>
        <w:rPr>
          <w:rFonts w:ascii="Calibri" w:hAnsi="Calibri"/>
          <w:b/>
          <w:color w:val="1E293B"/>
          <w:sz w:val="30"/>
        </w:rPr>
        <w:t>2. Test Evidence / Screenshots</w:t>
      </w: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A. Input Validation Test</w:t>
      </w:r>
    </w:p>
    <w:p>
      <w:pPr>
        <w:pStyle w:val="ListBullet"/>
        <w:spacing w:before="20" w:after="40"/>
      </w:pPr>
      <w:r/>
      <w:r>
        <w:rPr>
          <w:b/>
        </w:rPr>
        <w:t>User Registration: First / Last Name:</w:t>
      </w:r>
      <w:r>
        <w:t xml:space="preserve"> The form fails to go through when entering nothing in the required fields.</w:t>
      </w:r>
    </w:p>
    <w:p>
      <w:pPr>
        <w:pStyle w:val="ListBullet"/>
        <w:spacing w:before="20" w:after="40"/>
      </w:pPr>
      <w:r/>
      <w:r>
        <w:rPr>
          <w:b/>
        </w:rPr>
        <w:t>User Registration: Email Address:</w:t>
      </w:r>
      <w:r>
        <w:t xml:space="preserve"> The form recognizes an incorrect email format.</w:t>
      </w:r>
    </w:p>
    <w:p>
      <w:pPr>
        <w:pStyle w:val="ListBullet"/>
        <w:spacing w:before="20" w:after="40"/>
      </w:pPr>
      <w:r/>
      <w:r>
        <w:rPr>
          <w:b/>
        </w:rPr>
        <w:t>User Registration: Password Complexity:</w:t>
      </w:r>
      <w:r>
        <w:t xml:space="preserve"> The test password was *"thisisatest"*; the form correctly recognizes an invalid format.</w:t>
      </w:r>
    </w:p>
    <w:p>
      <w:pPr>
        <w:pStyle w:val="ListBullet"/>
        <w:spacing w:before="20" w:after="40"/>
      </w:pPr>
      <w:r/>
      <w:r>
        <w:rPr>
          <w:b/>
        </w:rPr>
        <w:t>User Login: Blank Fields:</w:t>
      </w:r>
      <w:r>
        <w:t xml:space="preserve"> The form correctly recognizes empty fields in the login page.</w:t>
      </w:r>
    </w:p>
    <w:p>
      <w:pPr>
        <w:pStyle w:val="ListBullet"/>
        <w:spacing w:before="20" w:after="40"/>
      </w:pPr>
      <w:r/>
      <w:r>
        <w:rPr>
          <w:b/>
        </w:rPr>
        <w:t>Job Creation: Title Length:</w:t>
      </w:r>
      <w:r>
        <w:t xml:space="preserve"> Correctly recognizes the invalid length of the job title.</w:t>
      </w:r>
    </w:p>
    <w:p>
      <w:pPr>
        <w:pStyle w:val="ListBullet"/>
        <w:spacing w:before="20" w:after="40"/>
      </w:pPr>
      <w:r/>
      <w:r>
        <w:rPr>
          <w:b/>
        </w:rPr>
        <w:t>Job Creation: Budget Amount:</w:t>
      </w:r>
      <w:r>
        <w:t xml:space="preserve"> Cannot post a job with an amount of 0 or negative.</w:t>
      </w:r>
    </w:p>
    <w:p>
      <w:pPr>
        <w:pStyle w:val="ListBullet"/>
        <w:spacing w:before="20" w:after="40"/>
      </w:pPr>
      <w:r/>
      <w:r>
        <w:rPr>
          <w:b/>
        </w:rPr>
        <w:t>Job Creation: Past Deadline:</w:t>
      </w:r>
      <w:r>
        <w:t xml:space="preserve"> Cannot post a job with a date before the current date.</w:t>
      </w:r>
    </w:p>
    <w:p>
      <w:pPr>
        <w:pStyle w:val="ListBullet"/>
        <w:spacing w:before="20" w:after="40"/>
      </w:pPr>
      <w:r/>
      <w:r>
        <w:rPr>
          <w:b/>
        </w:rPr>
        <w:t>Proposal Submission: Empty Cover Letter:</w:t>
      </w:r>
      <w:r>
        <w:t xml:space="preserve"> Submission gets blocked without proper inputs.</w:t>
      </w:r>
    </w:p>
    <w:p>
      <w:pPr>
        <w:pStyle w:val="ListBullet"/>
        <w:spacing w:before="20" w:after="40"/>
      </w:pPr>
      <w:r/>
      <w:r>
        <w:rPr>
          <w:b/>
        </w:rPr>
        <w:t>Milestone Proposal: Invalid Stage Amount:</w:t>
      </w:r>
      <w:r>
        <w:t xml:space="preserve"> Invalid amounts (less than or equal to 0) are not accepted.</w:t>
      </w:r>
    </w:p>
    <w:p>
      <w:pPr>
        <w:pStyle w:val="ListBullet"/>
        <w:spacing w:before="20" w:after="40"/>
      </w:pPr>
      <w:r/>
      <w:r>
        <w:rPr>
          <w:b/>
        </w:rPr>
        <w:t>Dispute Filing: Short Evidence:</w:t>
      </w:r>
      <w:r>
        <w:t xml:space="preserve"> Does not accept short evidence (&lt; 30 characters).</w:t>
      </w:r>
    </w:p>
    <w:p>
      <w:pPr>
        <w:pStyle w:val="ListBullet"/>
        <w:spacing w:before="20" w:after="40"/>
      </w:pPr>
      <w:r/>
      <w:r>
        <w:rPr>
          <w:b/>
        </w:rPr>
        <w:t>Chat File Attachment: Disallowed Type:</w:t>
      </w:r>
      <w:r>
        <w:t xml:space="preserve"> Messages do not allow unsupported file types (.mp4, .mp3, .mov, .avi, .exe, etc.).</w:t>
      </w: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B. SQL Injection Test</w:t>
      </w:r>
    </w:p>
    <w:p>
      <w:pPr>
        <w:pStyle w:val="ListBullet"/>
        <w:spacing w:before="20" w:after="40"/>
      </w:pPr>
      <w:r/>
      <w:r>
        <w:rPr>
          <w:b/>
        </w:rPr>
        <w:t>POST /api/v1/auth/login (Email):</w:t>
      </w:r>
      <w:r>
        <w:t xml:space="preserve"> Supabase Auth returns 401: *"Invalid login credentials"* (no bypass).</w:t>
      </w:r>
    </w:p>
    <w:p>
      <w:pPr>
        <w:pStyle w:val="ListBullet"/>
        <w:spacing w:before="20" w:after="40"/>
      </w:pPr>
      <w:r/>
      <w:r>
        <w:rPr>
          <w:b/>
        </w:rPr>
        <w:t>POST /api/v1/auth/login (Password):</w:t>
      </w:r>
      <w:r>
        <w:t xml:space="preserve"> Returns 401: *"Invalid login credentials"*.</w:t>
      </w:r>
    </w:p>
    <w:p>
      <w:pPr>
        <w:pStyle w:val="ListBullet"/>
        <w:spacing w:before="20" w:after="40"/>
      </w:pPr>
      <w:r/>
      <w:r>
        <w:rPr>
          <w:b/>
        </w:rPr>
        <w:t>GET /api/v1/jobs (Keyword Search):</w:t>
      </w:r>
      <w:r/>
    </w:p>
    <w:p>
      <w:pPr>
        <w:pStyle w:val="ListBullet"/>
        <w:spacing w:before="20" w:after="40"/>
      </w:pPr>
      <w:r>
        <w:t>*1st Screenshot:* Jobs table remains intact; 0 search results returned for literal string.</w:t>
      </w:r>
    </w:p>
    <w:p>
      <w:pPr>
        <w:pStyle w:val="ListBullet"/>
        <w:spacing w:before="20" w:after="40"/>
      </w:pPr>
      <w:r>
        <w:t>*2nd Screenshot:* Returns 500: *"invalid input syntax for type uuid"*.</w:t>
      </w:r>
    </w:p>
    <w:p>
      <w:pPr>
        <w:pStyle w:val="ListBullet"/>
        <w:spacing w:before="20" w:after="40"/>
      </w:pPr>
      <w:r/>
      <w:r>
        <w:rPr>
          <w:b/>
        </w:rPr>
        <w:t>GET /api/v1/jobs/:id (Job ID UUID):</w:t>
      </w:r>
      <w:r/>
    </w:p>
    <w:p>
      <w:pPr>
        <w:pStyle w:val="ListBullet"/>
        <w:spacing w:before="20" w:after="40"/>
      </w:pPr>
      <w:r>
        <w:t>*1st Screenshot:* Pasted malicious query into browser address bar.</w:t>
      </w:r>
    </w:p>
    <w:p>
      <w:pPr>
        <w:pStyle w:val="ListBullet"/>
        <w:spacing w:before="20" w:after="40"/>
      </w:pPr>
      <w:r>
        <w:t>*2nd Screenshot:* Executed through developer console / API test.</w:t>
      </w:r>
    </w:p>
    <w:p>
      <w:pPr>
        <w:pStyle w:val="ListBullet"/>
        <w:spacing w:before="20" w:after="40"/>
      </w:pPr>
      <w:r/>
      <w:r>
        <w:rPr>
          <w:b/>
        </w:rPr>
        <w:t>POST /api/v1/proposals (Cover Letter):</w:t>
      </w:r>
      <w:r/>
    </w:p>
    <w:p>
      <w:pPr>
        <w:pStyle w:val="ListBullet"/>
        <w:spacing w:before="20" w:after="40"/>
      </w:pPr>
      <w:r>
        <w:t>*1st Screenshot:* Applied for job, submitted cover letter as &lt;script&gt;alert('xss')&lt;/script&gt;'; DROP TABLE proposals; --.</w:t>
      </w:r>
    </w:p>
    <w:p>
      <w:pPr>
        <w:pStyle w:val="ListBullet"/>
        <w:spacing w:before="20" w:after="40"/>
      </w:pPr>
      <w:r>
        <w:t>*2nd Screenshot:* Proof that the script was stored and rendered purely as a harmless literal string.</w:t>
      </w: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C. Authentication Test</w:t>
      </w:r>
    </w:p>
    <w:p>
      <w:pPr>
        <w:pStyle w:val="ListBullet"/>
        <w:spacing w:before="20" w:after="40"/>
      </w:pPr>
      <w:r/>
      <w:r>
        <w:rPr>
          <w:b/>
        </w:rPr>
        <w:t>Valid Login:</w:t>
      </w:r>
      <w:r>
        <w:t xml:space="preserve"> Redirect to /dashboard with stored JWT token and active user role.</w:t>
      </w:r>
    </w:p>
    <w:p>
      <w:pPr>
        <w:pStyle w:val="ListBullet"/>
        <w:spacing w:before="20" w:after="40"/>
      </w:pPr>
      <w:r/>
      <w:r>
        <w:rPr>
          <w:b/>
        </w:rPr>
        <w:t>Invalid Login Credentials:</w:t>
      </w:r>
      <w:r>
        <w:t xml:space="preserve"> Red alert banner displayed: *"Invalid login credentials"*.</w:t>
      </w:r>
    </w:p>
    <w:p>
      <w:pPr>
        <w:pStyle w:val="ListBullet"/>
        <w:spacing w:before="20" w:after="40"/>
      </w:pPr>
      <w:r/>
      <w:r>
        <w:rPr>
          <w:b/>
        </w:rPr>
        <w:t>User Logout:</w:t>
      </w:r>
      <w:r>
        <w:t xml:space="preserve"> Clearing of localStorage tokens and immediate redirect to /login.</w:t>
      </w:r>
    </w:p>
    <w:p>
      <w:pPr>
        <w:pStyle w:val="ListBullet"/>
        <w:spacing w:before="20" w:after="40"/>
      </w:pPr>
      <w:r/>
      <w:r>
        <w:rPr>
          <w:b/>
        </w:rPr>
        <w:t>Protected Route Access:</w:t>
      </w:r>
      <w:r>
        <w:t xml:space="preserve"> Attempting to navigate to /dashboard or /my-jobs logged out redirects immediately to /login.</w:t>
      </w:r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D. Authorization Test</w:t>
      </w:r>
    </w:p>
    <w:p>
      <w:pPr>
        <w:pStyle w:val="ListBullet"/>
        <w:spacing w:before="20" w:after="40"/>
      </w:pPr>
      <w:r/>
      <w:r>
        <w:rPr>
          <w:b/>
        </w:rPr>
        <w:t>Role-Based Routing:</w:t>
      </w:r>
      <w:r>
        <w:t xml:space="preserve"> Non-admin redirected away when attempting to access /admin.</w:t>
      </w:r>
    </w:p>
    <w:p>
      <w:pPr>
        <w:pStyle w:val="ListBullet"/>
        <w:spacing w:before="20" w:after="40"/>
      </w:pPr>
      <w:r/>
      <w:r>
        <w:rPr>
          <w:b/>
        </w:rPr>
        <w:t>Mode Restriction:</w:t>
      </w:r>
      <w:r>
        <w:t xml:space="preserve"> Freelancer mode prevented from creating jobs; Client mode prevented from bidding.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0"/>
        </w:rPr>
        <w:t>3. Bug/Issue 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Bug/Issue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Action Taken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PostgreSQL Role Constraint Mismatch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Database `public.users.role` check constraint limited to `('customer', 'staff', 'admin')`. Registering as freelancer threw raw DB error and broke profile creation.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DC2626"/>
                <w:sz w:val="19"/>
              </w:rPr>
              <w:t>CRITICAL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Fixed `authController.js` to store `role: 'customer'` and utilize `active_role: 'freelancer'`, satisfying the DB schema while isolating permissions.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RESOLVED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Duplicate Proposal DB Constraint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Resubmitting a bid threw raw Postgres unique key violation (`proposals_job_id_freelancer_id_key`).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EA580C"/>
                <w:sz w:val="19"/>
              </w:rPr>
              <w:t>HIGH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Caught Postgres error code `23505` in `proposalsController.js` returning clean 409 Conflict. Disabled submit button with "Already Applied" state.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RESOLVED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Unprotected Public Profile PII Leak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`GET /api/v1/users/:id` returned unmasked user email and personal phone number to unauthenticated callers.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EA580C"/>
                <w:sz w:val="19"/>
              </w:rPr>
              <w:t>HIGH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Updated `usersController.js` to strip `email` from public responses and protect personal PII data.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RESOLVED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Currency Glyph Rendering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Philippine Peso sign (`₱` / `U+20B1`) rendered as broken pixelated glyph when styled with display font.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CA8A04"/>
                <w:sz w:val="19"/>
              </w:rPr>
              <w:t>MEDIUM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Standardized currency fonts on `font-sans` (`Inter`) and added `.toLocaleString()` comma formatting across all cards.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RESOLVED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Disconnected Client Proposal Review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Clients had no inline way to accept or reject incoming proposals directly from their dashboard.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CA8A04"/>
                <w:sz w:val="19"/>
              </w:rPr>
              <w:t>MEDIUM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Built "Pending Proposals Awaiting Review" cards on Client Dashboard with direct atomic RPC Accept Bid and Reject Bid buttons.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RESOLVED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Mobile Navigation Cutoff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On small mobile screens (&lt;768px), navigation buttons overlapped and filter sliders were difficult to access.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CA8A04"/>
                <w:sz w:val="19"/>
              </w:rPr>
              <w:t>MEDIUM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Implemented responsive mobile drawer with permanent sticky header and slide-over filter modal.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RESOLVED</w:t>
            </w:r>
          </w:p>
        </w:tc>
      </w:tr>
      <w:tr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Unbound Escrow Metric in Foreign Currencies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Selecting USD or EUR converted job cards but left "Total Escrow Funded" in fixed PHP.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Wired `useCurrency` into `Dashboard.jsx` so all escrow metrics dynamically convert with the selected currency.</w:t>
            </w:r>
          </w:p>
        </w:tc>
        <w:tc>
          <w:tcPr>
            <w:tcW w:type="dxa" w:w="2045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09553"/>
                <w:sz w:val="19"/>
              </w:rPr>
              <w:t>RESOLVED</w:t>
            </w:r>
          </w:p>
        </w:tc>
      </w:tr>
    </w:tbl>
    <w:p>
      <w:pPr>
        <w:spacing w:before="80" w:after="80"/>
      </w:pPr>
    </w:p>
    <w:p>
      <w:pPr>
        <w:spacing w:before="320" w:after="80"/>
      </w:pPr>
      <w:r>
        <w:rPr>
          <w:rFonts w:ascii="Calibri" w:hAnsi="Calibri"/>
          <w:b/>
          <w:color w:val="1E293B"/>
          <w:sz w:val="30"/>
        </w:rPr>
        <w:t>4. Final Working Project</w:t>
      </w:r>
    </w:p>
    <w:p>
      <w:pPr>
        <w:pStyle w:val="ListBullet"/>
        <w:spacing w:before="20" w:after="40"/>
      </w:pPr>
      <w:r/>
      <w:r>
        <w:rPr>
          <w:b/>
        </w:rPr>
        <w:t>All major features work:</w:t>
      </w:r>
      <w:r>
        <w:t xml:space="preserve"> Verified end-to-end (authentication, explore/search, job posting, milestone bidding, contract escrow locking, chat messaging, delivery, rating, disputes, and leaderboard).</w:t>
      </w:r>
    </w:p>
    <w:p>
      <w:pPr>
        <w:pStyle w:val="ListBullet"/>
        <w:spacing w:before="20" w:after="40"/>
      </w:pPr>
      <w:r/>
      <w:r>
        <w:rPr>
          <w:b/>
        </w:rPr>
        <w:t>Security issues addressed:</w:t>
      </w:r>
      <w:r>
        <w:t xml:space="preserve"> Parameterized SQL queries, XSS-safe React rendering, strict RBAC authorization, atomic stored procedures for escrow transactions, and sanitized file uploads.</w:t>
      </w:r>
    </w:p>
    <w:p>
      <w:pPr>
        <w:pStyle w:val="ListBullet"/>
        <w:spacing w:before="20" w:after="40"/>
      </w:pPr>
      <w:r/>
      <w:r>
        <w:rPr>
          <w:b/>
        </w:rPr>
        <w:t>Forms are validated:</w:t>
      </w:r>
      <w:r>
        <w:t xml:space="preserve"> Complete client-side HTML5 constraints and server-side Express/Joi input validation guards.</w:t>
      </w:r>
    </w:p>
    <w:p>
      <w:pPr>
        <w:pStyle w:val="ListBullet"/>
        <w:spacing w:before="20" w:after="40"/>
      </w:pPr>
      <w:r/>
      <w:r>
        <w:rPr>
          <w:b/>
        </w:rPr>
        <w:t>Restricted access enforced:</w:t>
      </w:r>
      <w:r>
        <w:t xml:space="preserve"> Protected routes, role guards (requireAdmin, ClientRoute), and non-participant authorization checks.</w:t>
      </w:r>
    </w:p>
    <w:p>
      <w:pPr>
        <w:pStyle w:val="ListBullet"/>
        <w:spacing w:before="20" w:after="40"/>
      </w:pPr>
      <w:r/>
      <w:r>
        <w:rPr>
          <w:b/>
        </w:rPr>
        <w:t>No known unresolved critical bugs:</w:t>
      </w:r>
      <w:r>
        <w:t xml:space="preserve"> Production build builds with 0 errors (npm run build).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0"/>
        </w:rPr>
        <w:t>5. Testing Summary</w:t>
      </w:r>
    </w:p>
    <w:p>
      <w:pPr>
        <w:pStyle w:val="ListBullet"/>
        <w:spacing w:before="20" w:after="40"/>
      </w:pPr>
      <w:r/>
      <w:r>
        <w:rPr>
          <w:b/>
        </w:rPr>
        <w:t>Total Test Cases:</w:t>
      </w:r>
      <w:r>
        <w:t xml:space="preserve"> </w:t>
      </w:r>
      <w:r>
        <w:rPr>
          <w:b/>
        </w:rPr>
        <w:t>56</w:t>
      </w:r>
      <w:r/>
    </w:p>
    <w:p>
      <w:pPr>
        <w:pStyle w:val="ListBullet"/>
        <w:spacing w:before="20" w:after="40"/>
      </w:pPr>
      <w:r/>
      <w:r>
        <w:rPr>
          <w:b/>
        </w:rPr>
        <w:t>Passed:</w:t>
      </w:r>
      <w:r>
        <w:t xml:space="preserve"> </w:t>
      </w:r>
      <w:r>
        <w:rPr>
          <w:b/>
        </w:rPr>
        <w:t>56</w:t>
      </w:r>
      <w:r/>
    </w:p>
    <w:p>
      <w:pPr>
        <w:pStyle w:val="ListBullet"/>
        <w:spacing w:before="20" w:after="40"/>
      </w:pPr>
      <w:r/>
      <w:r>
        <w:rPr>
          <w:b/>
        </w:rPr>
        <w:t>Failed:</w:t>
      </w:r>
      <w:r>
        <w:t xml:space="preserve"> </w:t>
      </w:r>
      <w:r>
        <w:rPr>
          <w:b/>
        </w:rPr>
        <w:t>0</w:t>
      </w:r>
      <w:r/>
    </w:p>
    <w:p>
      <w:pPr>
        <w:pStyle w:val="ListBullet"/>
        <w:spacing w:before="20" w:after="40"/>
      </w:pPr>
      <w:r/>
      <w:r>
        <w:rPr>
          <w:b/>
        </w:rPr>
        <w:t>Fixed:</w:t>
      </w:r>
      <w:r>
        <w:t xml:space="preserve"> </w:t>
      </w:r>
      <w:r>
        <w:rPr>
          <w:b/>
        </w:rPr>
        <w:t>7</w:t>
      </w:r>
      <w:r/>
    </w:p>
    <w:p>
      <w:pPr>
        <w:pStyle w:val="ListBullet"/>
        <w:spacing w:before="20" w:after="40"/>
      </w:pPr>
      <w:r/>
      <w:r>
        <w:rPr>
          <w:b/>
        </w:rPr>
        <w:t>Remaining Issues:</w:t>
      </w:r>
      <w:r>
        <w:t xml:space="preserve"> </w:t>
      </w:r>
      <w:r>
        <w:rPr>
          <w:b/>
        </w:rPr>
        <w:t>0</w:t>
      </w:r>
      <w:r/>
    </w:p>
    <w:p>
      <w:pPr>
        <w:spacing w:before="240" w:after="60"/>
      </w:pPr>
      <w:r>
        <w:rPr>
          <w:rFonts w:ascii="Calibri" w:hAnsi="Calibri"/>
          <w:b/>
          <w:color w:val="334155"/>
          <w:sz w:val="24"/>
        </w:rPr>
        <w:t>Suggested Phase 4 Submission Checklist</w:t>
      </w:r>
    </w:p>
    <w:p>
      <w:pPr>
        <w:pStyle w:val="ListBullet"/>
        <w:spacing w:before="20" w:after="40"/>
      </w:pPr>
      <w:r>
        <w:t>[x] Input validation tested</w:t>
      </w:r>
    </w:p>
    <w:p>
      <w:pPr>
        <w:pStyle w:val="ListBullet"/>
        <w:spacing w:before="20" w:after="40"/>
      </w:pPr>
      <w:r>
        <w:t>[x] SQL injection testing performed</w:t>
      </w:r>
    </w:p>
    <w:p>
      <w:pPr>
        <w:pStyle w:val="ListBullet"/>
        <w:spacing w:before="20" w:after="40"/>
      </w:pPr>
      <w:r>
        <w:t>[x] Authentication tested</w:t>
      </w:r>
    </w:p>
    <w:p>
      <w:pPr>
        <w:pStyle w:val="ListBullet"/>
        <w:spacing w:before="20" w:after="40"/>
      </w:pPr>
      <w:r>
        <w:t>[x] Authorization tested</w:t>
      </w:r>
    </w:p>
    <w:p>
      <w:pPr>
        <w:pStyle w:val="ListBullet"/>
        <w:spacing w:before="20" w:after="40"/>
      </w:pPr>
      <w:r>
        <w:t>[x] XSS testing performed</w:t>
      </w:r>
    </w:p>
    <w:p>
      <w:pPr>
        <w:pStyle w:val="ListBullet"/>
        <w:spacing w:before="20" w:after="40"/>
      </w:pPr>
      <w:r>
        <w:t>[x] Functional testing completed</w:t>
      </w:r>
    </w:p>
    <w:p>
      <w:pPr>
        <w:pStyle w:val="ListBullet"/>
        <w:spacing w:before="20" w:after="40"/>
      </w:pPr>
      <w:r>
        <w:t>[x] Usability testing completed</w:t>
      </w:r>
    </w:p>
    <w:p>
      <w:pPr>
        <w:pStyle w:val="ListBullet"/>
        <w:spacing w:before="20" w:after="40"/>
      </w:pPr>
      <w:r>
        <w:t>[x] Test cases documented</w:t>
      </w:r>
    </w:p>
    <w:p>
      <w:pPr>
        <w:pStyle w:val="ListBullet"/>
        <w:spacing w:before="20" w:after="40"/>
      </w:pPr>
      <w:r>
        <w:t>[x] Screenshots/evidence included</w:t>
      </w:r>
    </w:p>
    <w:p>
      <w:pPr>
        <w:pStyle w:val="ListBullet"/>
        <w:spacing w:before="20" w:after="40"/>
      </w:pPr>
      <w:r>
        <w:t>[x] Bugs/issues documented</w:t>
      </w:r>
    </w:p>
    <w:p>
      <w:pPr>
        <w:pStyle w:val="ListBullet"/>
        <w:spacing w:before="20" w:after="40"/>
      </w:pPr>
      <w:r>
        <w:t>[x] Fixes implemented</w:t>
      </w:r>
    </w:p>
    <w:p>
      <w:pPr>
        <w:pStyle w:val="ListBullet"/>
        <w:spacing w:before="20" w:after="40"/>
      </w:pPr>
      <w:r>
        <w:t>[x] Updated project/source code submitted</w:t>
      </w:r>
    </w:p>
    <w:p>
      <w:pPr>
        <w:pStyle w:val="ListBullet"/>
        <w:spacing w:before="20" w:after="40"/>
      </w:pPr>
      <w:r>
        <w:t>[x] Final testing summary included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0"/>
        </w:rPr>
        <w:t>6. Members Ratings and Contribution - c/o Leader or Asst Leader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Key Screen Screenshots Needed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Core Concept Proven</w:t>
            </w:r>
          </w:p>
        </w:tc>
      </w:tr>
      <w:tr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Member 1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Auth &amp; Profiles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Register Form Errors, JWT Login Network Call, Profile Mobile View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Form Validation, AJAX/Fetch, Responsive UI</w:t>
            </w:r>
          </w:p>
        </w:tc>
      </w:tr>
      <w:tr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Member 2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Jobs &amp; Search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Live Search Bar, Filtered Job Grid, Job Creation Errors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Search/Filter, JavaScript, Form Validation</w:t>
            </w:r>
          </w:p>
        </w:tc>
      </w:tr>
      <w:tr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Member 3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Proposals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Proposal Form, "Already Applied" Disabled State, Client Bid Review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AJAX/Fetch, JavaScript, Responsive UI</w:t>
            </w:r>
          </w:p>
        </w:tc>
      </w:tr>
      <w:tr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Member 4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Contracts &amp; Escrow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Contract Generation Network Call, Milestone Submission, Release Funds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AJAX/Fetch, Form Validation, JavaScript</w:t>
            </w:r>
          </w:p>
        </w:tc>
      </w:tr>
      <w:tr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Member 5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Admin &amp; Disputes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Dispute Submission, RBAC Redirect Banner, Admin Analytics Dashboard</w:t>
            </w:r>
          </w:p>
        </w:tc>
        <w:tc>
          <w:tcPr>
            <w:tcW w:type="dxa" w:w="25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Form Validation, Security/RBAC, Responsive UI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7878"/>
        <w:sz w:val="18"/>
      </w:rPr>
      <w:t>RaketBase | Phase 4 Security &amp; Testing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